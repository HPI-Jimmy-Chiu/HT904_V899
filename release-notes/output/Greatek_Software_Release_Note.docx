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華康新特黑體" w:hAnsi="華康新特黑體"/>
          <w:b w:val="0"/>
          <w:color w:val="384891"/>
          <w:sz w:val="72"/>
          <w:rFonts w:eastAsia="華康新特黑體"/>
        </w:rPr>
        <w:t>鴻 勁 科 技 / 鴻 勁 精 密 (股)公 司</w:t>
      </w:r>
    </w:p>
    <w:p>
      <w:pPr>
        <w:jc w:val="left"/>
      </w:pPr>
      <w:r>
        <w:rPr>
          <w:rFonts w:ascii="Arial Black" w:hAnsi="Arial Black"/>
          <w:b w:val="0"/>
          <w:color w:val="384891"/>
          <w:sz w:val="48"/>
          <w:rFonts w:eastAsia="Arial Black"/>
        </w:rPr>
        <w:t>HON.TECH / HON.PREC, INC.</w:t>
      </w:r>
    </w:p>
    <w:p/>
    <w:p/>
    <w:p>
      <w:pPr>
        <w:jc w:val="left"/>
      </w:pPr>
      <w:r>
        <w:rPr>
          <w:rFonts w:ascii="微軟正黑體" w:hAnsi="微軟正黑體"/>
          <w:b w:val="0"/>
          <w:color w:val="000000"/>
          <w:sz w:val="80"/>
          <w:rFonts w:eastAsia="微軟正黑體"/>
        </w:rPr>
        <w:t xml:space="preserve">        Software Release Note        </w:t>
      </w:r>
    </w:p>
    <w:p/>
    <w:p/>
    <w:p>
      <w:pPr>
        <w:jc w:val="center"/>
      </w:pPr>
      <w:r>
        <w:rPr>
          <w:rFonts w:ascii="微軟正黑體" w:hAnsi="微軟正黑體"/>
          <w:b w:val="0"/>
          <w:color w:val="000000"/>
          <w:sz w:val="56"/>
          <w:rFonts w:eastAsia="微軟正黑體"/>
        </w:rPr>
        <w:t>Handler Type：HT-9045/46 Series</w:t>
      </w:r>
    </w:p>
    <w:p/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Rev.：HT9045_3.33.899.6  ► Date : 2026/04/15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加入透過Socket遠端控制(Auto Start, Clear Lot, Start Lot)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Rev.：HT9045_3.33.899.3  ► Date : 2026/04/09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修正Loader空盤倒退導致夾盤異常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Rev.：HT9045_3.33.899.1  ► Date : 2026/03/27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修正Hang up異常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Rev.：HT9045_3.33.898.0  ► Date : 2026/03/19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修正短時間內暫停只需輸入一次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Config內容無法顯示問題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Rev.：HT9045_3.33.896.3  ► Date : 2026/03/04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修正3rd面板控制問題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修正訊息重複彈跳問題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Rev.：HT9045_3.33.896.2  ► Date : 2026/02/23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修正Jam0304 異常位置訊息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Rev.：HT9045_3.33.893.6  ► Date : 2026/01/05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修正Clean out後Inarm suck pick up error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Rev.：HT9045_3.33.892.0  ► Date : 2025/12/04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修正Start lot失敗問題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Rev.：HT9045_3.33.889.2  ► Date : 2025/12/01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修正Inarm/Outarm Speed同動問題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Rev.：HT9045_3.33.889.1  ► Date : 2025/11/18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修正Inarm Offset問題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Rev.：HT9045_3.33.886.10  ► Date : 2025/11/14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修正軟體開啟容易跳Monitor連線異常訊息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修正Start lot後Alarm無法解除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Rev.：HT9045_3.33.886.10  ► Date : 2025/11/12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修正Summary報表Bin5無資料異常，Version 2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Rev.：HT9045_3.33.886.9  ► Date : 2025/11/11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修正Summary報表Bin5無資料異常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Rev.：HT9045_3.33.886.4  ► Date : 2025/10/29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加入Ctrl + Alt + P啟動機台動作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Rev.：HT9045_3.33.886.3  ► Date : 2025/10/22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Lot End 報表輸出問題解決，Handler Summary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Rev.：HT9045_3.33.886.1  ► Date : 2025/10/15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Lot Start資料載入問題解決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Lot End 報表輸出問題解決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Rev.：HT9045_3.33.885.0  ► Date : 2025/10/07  ► Engineer： JimmyChiu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Rev.：HT9045_3.32.812.62  ► Date : 2025/10/07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升級版本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32 Sites關單Arm所有Sites檢測異常解除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Rev.：HT9045_3.32.812.61  ► Date : 2025/07/31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修正Auto Download 時，保留Tray form原資料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加入Ctrl + Alt + F5啟動機台動作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更新CClink程式碼，觀察是否繼續發生斷線異常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Rev.：HT9045_3.32.812.60  ► Date : 2025/05/26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修正Test Arm drop IC Error message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Rev.：HT9045_3.32.812.59  ► Date : 2025/04/02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修正Insert OP輸入特殊字元導致顯示異常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Rev.：HT9045_3.32.812.57  ► Date : 2024/12/10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Fixed the issue causing multiple alarms to crash the thread.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Rev.：HT9045_3.32.812.56  ► Date : 2024/11/07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Add [A58] Use Auto Clean Multiple.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Rev.：HT9045_3.32.812.54  ► Date : 2024/10/18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Fixed for 1x4 mode In Arm X move to limit error when closed sites.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Rev.：HT9045_3.32.812.52  ► Date : 2024/09/02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Auto Download function: 修正讀檔異常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Rev.：HT9045_3.32.812.51  ► Date : 2024/08/27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Auto Download function: 原參數由人修改，改成固定數值不能修改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Auto Download function: 異常時不暫定作業，增加Alarm紀錄如以下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LoadSiteMapFromServer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LoadBinCategoryFromServer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LoadHotPlateFormFromServer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LoadTrayFormFormFromServer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Rev.：HT9045_3.32.812.48  ► Date : 2024/08/13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Auto set up file function update. 當工單相同時不進行Auto teach function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New - Only Skip When Checking Out Suck IC Fall Down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Rev.：HT9045_3.32.812.46  ► Date : 2024/08/01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Running狀態顯示文字綠色，底部紫色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Auto Clean – Use Hotplate 改成跟隨工作檔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Rev.：HT9045_3.32.812.44  ► Date : 2024/07/11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RTC Auto Calibration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RTC Auto Teaching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Rev.：HT9045_3.32.812.42  ► Date : 2024/05/30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Continue Pass Socket次方值提供設定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Rev.：HT9045_3.32.812.41  ► Date : 2024/05/28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Add AOA function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Rev.：HT9045_3.32.812.33  ► Date : 2024/04/01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Color Sensor 功能修復，FT和RT模式判斷方式修正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Rev.：HT9045_3.32.812.32  ► Date : 2024/03/22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Color sensor-加入可開關Alarm Skip流程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Site map資料修正，關Arm無顯示問題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Rev.：HT9045_3.32.812.29  ► Date : 2024/03/12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Add Auto2、Auto3強制手動補盤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TestFlow 為F、Q、C開頭的類型，需要關閉Color sensor check流程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Rev.：HT9045_3.32.812.28  ► Date : 2024/03/08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Loader安裝Color sensor 馬達控制撰寫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IPSC異常修正-關Arm2不顯示run site問題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Rev.：HT9045_3.32.812.27  ► Date : 2024/03/07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Loader安裝Color sensor –馬達控制撰寫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Rev.：HT9045_3.32.812.26  ► Date : 2024/02/26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PM Alarm增加警報-判斷超過高低極限值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Loader 安裝Tray顏色識別檢測-安全防護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Rev.：HT9045_3.32.812.25  ► Date : 2024/02/21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顯示IPSC控制狀態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關閉不正常關閉軟體後檢查IC是否在吸嘴上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Loader 安裝Tray顏色識別檢測-Car底部測試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Rev.：HT9045_3.32.812.22  ► Date : 2024/02/02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開啟Handler TCP/IP Server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Rev.：HT9045_3.32.812.21  ► Date : 2024/01/31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關閉新版Tray Map報表格式，等待Server上線後開放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Rev.：HT9045_3.32.812.21_Beta  ► Date : 2024/01/31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新版Tray Map報表格式，Tray End資料紀錄修復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Rev.：HT9045_3.32.812.20  ► Date : 2024/01/24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Tray Map報表格式修改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移除TrayEnd紀錄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修正Schedule Name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統一時間格式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修復IPSC上傳的資料有負值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Rev.：HT9045_3.32.812.17  ► Date : 2024/01/17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Add Config Item - Enable Read Binary File for Password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Rev.：HT9045_3.32.812.15  ► Date : 2024/01/11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TrayMap Tray Map報表格式修改，新增24欄欄位資料，紀錄細部異常Log，部位包含Loader、hotplate、In/Out shuttle、Index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GTK_Control中info.txt檔案內容修正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a. 原Start時建立資料，改成開關Sites時建立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b. Sites資料由原位置資料改成Channel資料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Rev.：HT9045_3.32.812.10  ► Date : 2023/12/14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首頁顯示FT/RT模式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Color Sensor 開放Skip功能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Color Sensor異常內容加入FT/RT訊息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Rev.：HT9045_3.32.812.7  ► Date : 2023/12/11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Color Sensor設定由Server Mo File決定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Color Sensor異常僅能Retry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Rev.：HT9045_3.32.812.0  ► Date : 2023/11/29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修正功能，運行16sites時，Inarm Z軸吸嘴回Home異常且shuttle只放滿左側，右側未放滿，整機回Home會Hand up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新增功能，GPIB加入功能，當通訊順序不符合流程機制(包括0x41、fullsites)，需跳出異常訊息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Rev.：HT9045_3.32.719.37  ► Date : 2023/11/22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新增Loader Tray手動移除Alarm分開，拆分三種Alarm和說明，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MES09220=Please remove the loader tray manually!(Check whether cookies on the Tray)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MES09221=Please remove the loader tray manually!(Check whether cookies on the Tray and under the Tray)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MES09222=Please remove the loader tray manually!(Check whether cookies under the Tray)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Rev.：HT9045_3.32.719.36  ► Date : 2023/11/20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新增Loader Tray手動移除Alarm分開，並增加檢查說明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Rev.：HT9045_3.32.719.35  ► Date : 2023/11/02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雷射殘料檢加入Auto Skip功能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Rev.：HT9045_3.32.719.34  ► Date : 2023/10/25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Add Laser remain ic check Yield record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暫停和Alarm產生臨時報表之時間需要由原分鐘改成秒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修改Consecutive Failure Count最大值，O07功能開啟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密碼本由原LevelLogin.bin改成LevelLogin.txt，讓現場OP能修改內容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Rev.：HT9045_3.32.719.33  ► Date : 2023/09/22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打開CCD殘料檢功能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Rev.：HT9045_3.32.719.32  ► Date : 2023/09/19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Close continue fail alarm in RT mode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在殘料檢查功能加入重複自動校正功能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Rev.：HT9045_3.32.719.31  ► Date : 2023/08/24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OEE 時間格式秒數修正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Rev.：HT9045_3.32.719.30  ► Date : 2023/08/11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Color Sensor新增Jam code JAM09200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Rev.：HT9045_3.32.719.29  ► Date : 2023/08/04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回HOME時，檢查Adam 連線是否正常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Rev.：HT9045_3.32.719.28  ► Date : 2023/07/28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功能N14-14 Use alarm control machine優化: 顯示Alarm訊息後延遲再次偵測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Rev.：HT9045_3.32.719.27  ► Date : 2023/07/21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新增功能:優化Config儲存方式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新增功能:Note、Message訊息在處理前上傳訊息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Color Sensor功能，區分FT和RT模式下顏色辨識設定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Rev.：HT9045_3.32.719.26  ► Date : 2023/07/18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Config雲端存讀功能新增開關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SafeLock按鍵功能修正，功能啟動於面板亮燈且畫面狀態改變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Rev.：HT9045_3.32.71924  ► Date : 2023/07/11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避免GTK_Control同時讀取檔案造成異常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新增IPSC功能，ShowMessageAndStop、DoOnecycle、DoPause、DoStart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AutoSiteMap功能導入，加入勾選觸發條件，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Lot start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Initial Start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Onecycle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Pause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Maintain Start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Rev.：HT9045_3.32.71923  ► Date : 2023/06/15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修改功能: Config update from server 異常修復，更正上傳失敗，showmodel回傳值異常，改用一般變數判斷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初始化: config update from server import/export預設路徑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Rev.：HT9045_3.32.71921  ► Date : 2023/06/12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修改功能: 當Index掉料時，Inarm移開讓工程能開門處理異常。IniConfig.bIndexJamInArmAway                =true;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Rev.：HT9045_3.32.71920  ► Date : 2023/06/08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新增訊息:當進行Index Check時，需要紀錄開始時間和結束時間，並上傳Server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新增功能:溫度補償參數增加一組且儲存於工單資料夾中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移除功能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原Config A57-2 SaveTemperatureByMachine已移除，因加入項目2. 後有邏輯衝突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原Config A57-3 SaveOffsetByMachine已移除，改用E45使用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Rev.：HT9045_3.32.71920  ► Date : 2023/05/03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AutoClean設定畫面拉大避免Item過擠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FTP Download不分檔案大小寫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Rev.：HT9045_3.32.71919  ► Date : 2023/04/12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PMAlarm溫度補償無填值導致異常修復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Rev.：HT9045_3.32.71918  ► Date : 2023/04/10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新增N14-22 Config update from server。重新開啟軟體時執行。排除更新B1、B2、E30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新增2x8模式，Onecycle時，Shuttle1 In/out無料且位於左側，Shuttle2 In/out有料且位於左側，Hang up，已加入排料機制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Rev.：HT9045_3.32.71917  ► Date : 2023/03/23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開啟功能或修改。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A. 特定error code by supervisor level解除，已現場教育訓練OK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B. continus fail時自動執行one cycle，已設定Config並教育訓練OK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C. index pickup error 執行skip時自動執行one cycle動作，已開啟功能並驗證OK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D. index pickup error 執行skip&amp; drop error at shuttle,此時吸嘴及socket會再check是否殘留ic，已開啟功能並驗證OK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E. index arm如確認到socket有ic index arm會停在socket上keep現狀需權限解除，已開啟功能並驗證OK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F. shuttle initial sensor功能失效偵測，已開啟功能並驗證OK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G. 修正DUAL SITE時HANDLER產生 INFO.TXT內容(當DUAL SITE時原只會拋出SITE1,修正為SITE1,2)，現場測試無此問題，後續追蹤是否發生</w:t>
      </w:r>
    </w:p>
    <w:p/>
    <w:p>
      <w:pPr>
        <w:jc w:val="left"/>
        <w:shd w:fill="384891" w:val="clear"/>
      </w:pPr>
      <w:r>
        <w:rPr>
          <w:rFonts w:ascii="微軟正黑體" w:hAnsi="微軟正黑體"/>
          <w:b/>
          <w:color w:val="FFFFFF"/>
          <w:sz w:val="28"/>
          <w:rFonts w:eastAsia="微軟正黑體"/>
        </w:rPr>
        <w:t>Rev.：HT9045_3.32.7198  ► Date : 2022/12/26  ► Engineer： JimmyChiu</w:t>
      </w:r>
    </w:p>
    <w:p>
      <w:pPr>
        <w:jc w:val="left"/>
      </w:pPr>
      <w:r>
        <w:rPr>
          <w:rFonts w:ascii="微軟正黑體" w:hAnsi="微軟正黑體"/>
          <w:b w:val="0"/>
          <w:color w:val="FF0000"/>
          <w:sz w:val="28"/>
          <w:rFonts w:eastAsia="微軟正黑體"/>
        </w:rPr>
        <w:t>SETUP FILE AUTO DOWN LOAD功能修改。</w:t>
      </w:r>
    </w:p>
    <w:p/>
    <w:sectPr w:rsidR="00FC693F" w:rsidRPr="0006063C" w:rsidSect="00034616">
      <w:footerReference w:type="default" r:id="rId9"/>
      <w:pgSz w:w="16838" w:h="11906" w:orient="landscape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Rev.4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